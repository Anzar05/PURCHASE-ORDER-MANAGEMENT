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Purchase Order Management System – SAP ABAP</w:t>
      </w:r>
    </w:p>
    <w:p>
      <w:r>
        <w:t>GitHub Project Documentation</w:t>
      </w:r>
    </w:p>
    <w:p>
      <w:pPr>
        <w:pStyle w:val="Heading1"/>
      </w:pPr>
      <w:r>
        <w:t>📌 Project Overview</w:t>
      </w:r>
    </w:p>
    <w:p>
      <w:r>
        <w:t>The Purchase Order Management System is an academic SAP ABAP project developed to retrieve, process, and display purchase order information in a structured and user-friendly format.</w:t>
      </w:r>
    </w:p>
    <w:p/>
    <w:p>
      <w:r>
        <w:t>The project provides a selection-based interface for retrieving purchase order data and presents the results using ALV (ABAP List Viewer). It demonstrates practical use of SAP ABAP programming concepts and standard SAP database tables.</w:t>
      </w:r>
    </w:p>
    <w:p>
      <w:pPr>
        <w:pStyle w:val="Heading1"/>
      </w:pPr>
      <w:r>
        <w:t>🎯 Objectives</w:t>
      </w:r>
    </w:p>
    <w:p>
      <w:r>
        <w:t>• Retrieve purchase order information based on user-selected criteria.</w:t>
      </w:r>
    </w:p>
    <w:p>
      <w:r>
        <w:t>• Display purchase order and item details in an interactive ALV report.</w:t>
      </w:r>
    </w:p>
    <w:p>
      <w:r>
        <w:t>• Calculate and display total purchase order amounts.</w:t>
      </w:r>
    </w:p>
    <w:p>
      <w:r>
        <w:t>• Provide useful information such as vendor, material, quantity, price, currency, and delivery status.</w:t>
      </w:r>
    </w:p>
    <w:p>
      <w:r>
        <w:t>• Handle cases where no relevant data is available.</w:t>
      </w:r>
    </w:p>
    <w:p>
      <w:r>
        <w:t>• Provide a simple and organized interface for analyzing purchase order data.</w:t>
      </w:r>
    </w:p>
    <w:p>
      <w:pPr>
        <w:pStyle w:val="Heading1"/>
      </w:pPr>
      <w:r>
        <w:t>🛠️ Technologies Used</w:t>
      </w:r>
    </w:p>
    <w:p>
      <w:r>
        <w:t>• SAP ABAP</w:t>
      </w:r>
    </w:p>
    <w:p>
      <w:r>
        <w:t>• SAP GUI</w:t>
      </w:r>
    </w:p>
    <w:p>
      <w:r>
        <w:t>• ABAP Reports</w:t>
      </w:r>
    </w:p>
    <w:p>
      <w:r>
        <w:t>• ALV</w:t>
      </w:r>
    </w:p>
    <w:p>
      <w:r>
        <w:t>• Internal Tables</w:t>
      </w:r>
    </w:p>
    <w:p>
      <w:r>
        <w:t>• Selection Screens</w:t>
      </w:r>
    </w:p>
    <w:p>
      <w:r>
        <w:t>• Standard SAP Database Tables</w:t>
      </w:r>
    </w:p>
    <w:p>
      <w:r>
        <w:t>• Modular Programming / Subroutines</w:t>
      </w:r>
    </w:p>
    <w:p>
      <w:r>
        <w:t>• Open SQL</w:t>
      </w:r>
    </w:p>
    <w:p>
      <w:pPr>
        <w:pStyle w:val="Heading1"/>
      </w:pPr>
      <w:r>
        <w:t>🗃️ SAP Tables / Data Sources</w:t>
      </w:r>
    </w:p>
    <w:p>
      <w:r>
        <w:t>EKKO – Purchase Order Header Data</w:t>
      </w:r>
    </w:p>
    <w:p>
      <w:r>
        <w:t>EKPO – Purchase Order Item Data</w:t>
      </w:r>
    </w:p>
    <w:p>
      <w:r>
        <w:t>LFA1 – Vendor Master Data</w:t>
      </w:r>
    </w:p>
    <w:p>
      <w:r>
        <w:t>MARA – Material Master Data</w:t>
      </w:r>
    </w:p>
    <w:p>
      <w:r>
        <w:t>MAKT – Material Description</w:t>
      </w:r>
    </w:p>
    <w:p/>
    <w:p>
      <w:r>
        <w:t>The exact tables and fields used depend on the implementation and SAP system configuration.</w:t>
      </w:r>
    </w:p>
    <w:p>
      <w:pPr>
        <w:pStyle w:val="Heading1"/>
      </w:pPr>
      <w:r>
        <w:t>⚙️ Main Features</w:t>
      </w:r>
    </w:p>
    <w:p>
      <w:r>
        <w:t>1. Selection Screen – Users can enter/select relevant purchase order criteria before executing the report.</w:t>
      </w:r>
    </w:p>
    <w:p/>
    <w:p>
      <w:r>
        <w:t>2. Purchase Order Details – The report retrieves important PO information such as Purchase Order Number, Item Number, Vendor, Material, Quantity, Net Price, Currency, and delivery-related information.</w:t>
      </w:r>
    </w:p>
    <w:p/>
    <w:p>
      <w:r>
        <w:t>3. ALV Report – Retrieved data is displayed using an ALV report for easier sorting, filtering, and analysis.</w:t>
      </w:r>
    </w:p>
    <w:p/>
    <w:p>
      <w:r>
        <w:t>4. Total Amount – The program calculates and displays the relevant purchase order amount based on the retrieved item data.</w:t>
      </w:r>
    </w:p>
    <w:p/>
    <w:p>
      <w:r>
        <w:t>5. Delivery Status – The report provides a delivery-related status/indicator.</w:t>
      </w:r>
    </w:p>
    <w:p/>
    <w:p>
      <w:r>
        <w:t>6. Vendor-wise Information – Vendor-related purchase order information can be retrieved separately based on available selection options.</w:t>
      </w:r>
    </w:p>
    <w:p/>
    <w:p>
      <w:r>
        <w:t>7. No-Data Handling – If no records match the selection criteria, the program provides an appropriate message.</w:t>
      </w:r>
    </w:p>
    <w:p>
      <w:pPr>
        <w:pStyle w:val="Heading1"/>
      </w:pPr>
      <w:r>
        <w:t>🔄 Project Flow</w:t>
      </w:r>
    </w:p>
    <w:p>
      <w:r>
        <w:t>User</w:t>
      </w:r>
    </w:p>
    <w:p>
      <w:r>
        <w:t xml:space="preserve">  ↓</w:t>
      </w:r>
    </w:p>
    <w:p>
      <w:r>
        <w:t>Selection Screen</w:t>
      </w:r>
    </w:p>
    <w:p>
      <w:r>
        <w:t xml:space="preserve">  ↓</w:t>
      </w:r>
    </w:p>
    <w:p>
      <w:r>
        <w:t>Enter Purchase Order Criteria</w:t>
      </w:r>
    </w:p>
    <w:p>
      <w:r>
        <w:t xml:space="preserve">  ↓</w:t>
      </w:r>
    </w:p>
    <w:p>
      <w:r>
        <w:t>Validate Selection</w:t>
      </w:r>
    </w:p>
    <w:p>
      <w:r>
        <w:t xml:space="preserve">  ↓</w:t>
      </w:r>
    </w:p>
    <w:p>
      <w:r>
        <w:t>Read SAP Database Tables</w:t>
      </w:r>
    </w:p>
    <w:p>
      <w:r>
        <w:t xml:space="preserve">  ↓</w:t>
      </w:r>
    </w:p>
    <w:p>
      <w:r>
        <w:t>Process / Calculate Required Data</w:t>
      </w:r>
    </w:p>
    <w:p>
      <w:r>
        <w:t xml:space="preserve">  ↓</w:t>
      </w:r>
    </w:p>
    <w:p>
      <w:r>
        <w:t>Build Internal Table</w:t>
      </w:r>
    </w:p>
    <w:p>
      <w:r>
        <w:t xml:space="preserve">  ↓</w:t>
      </w:r>
    </w:p>
    <w:p>
      <w:r>
        <w:t>Display ALV Report</w:t>
      </w:r>
    </w:p>
    <w:p>
      <w:r>
        <w:t xml:space="preserve">  ↓</w:t>
      </w:r>
    </w:p>
    <w:p>
      <w:r>
        <w:t>Analyze Purchase Order Details</w:t>
      </w:r>
    </w:p>
    <w:p>
      <w:pPr>
        <w:pStyle w:val="Heading1"/>
      </w:pPr>
      <w:r>
        <w:t>📚 ABAP Concepts Demonstrated</w:t>
      </w:r>
    </w:p>
    <w:p>
      <w:r>
        <w:t>• Executable ABAP Reports</w:t>
      </w:r>
    </w:p>
    <w:p>
      <w:r>
        <w:t>• Selection Screens</w:t>
      </w:r>
    </w:p>
    <w:p>
      <w:r>
        <w:t>• Parameters and Select-Options</w:t>
      </w:r>
    </w:p>
    <w:p>
      <w:r>
        <w:t>• SELECT Statements</w:t>
      </w:r>
    </w:p>
    <w:p>
      <w:r>
        <w:t>• Open SQL</w:t>
      </w:r>
    </w:p>
    <w:p>
      <w:r>
        <w:t>• Internal Tables</w:t>
      </w:r>
    </w:p>
    <w:p>
      <w:r>
        <w:t>• Work Areas / Structures</w:t>
      </w:r>
    </w:p>
    <w:p>
      <w:r>
        <w:t>• Loops and Conditional Statements</w:t>
      </w:r>
    </w:p>
    <w:p>
      <w:r>
        <w:t>• Inline Declarations</w:t>
      </w:r>
    </w:p>
    <w:p>
      <w:r>
        <w:t>• Subroutines / Modularization</w:t>
      </w:r>
    </w:p>
    <w:p>
      <w:r>
        <w:t>• ALV Field Catalog</w:t>
      </w:r>
    </w:p>
    <w:p>
      <w:r>
        <w:t>• ALV Layout</w:t>
      </w:r>
    </w:p>
    <w:p>
      <w:r>
        <w:t>• Data Validation</w:t>
      </w:r>
    </w:p>
    <w:p>
      <w:r>
        <w:t>• No-data Handling</w:t>
      </w:r>
    </w:p>
    <w:p>
      <w:r>
        <w:t>• Output Formatting</w:t>
      </w:r>
    </w:p>
    <w:p>
      <w:pPr>
        <w:pStyle w:val="Heading1"/>
      </w:pPr>
      <w:r>
        <w:t>🎓 Learning Outcomes</w:t>
      </w:r>
    </w:p>
    <w:p>
      <w:r>
        <w:t>Through this project, I gained practical experience in developing executable programs in SAP ABAP, working with standard SAP purchasing tables, retrieving and processing database information using Open SQL, working with internal tables, creating selection screens, developing ALV-based reports, applying modular programming concepts, and improving debugging and problem-solving skills.</w:t>
      </w:r>
    </w:p>
    <w:p>
      <w:pPr>
        <w:pStyle w:val="Heading1"/>
      </w:pPr>
      <w:r>
        <w:t>🏢 Training &amp; Academic Context</w:t>
      </w:r>
    </w:p>
    <w:p>
      <w:r>
        <w:t>Training Organization: EMAX Technology Pvt. Ltd.</w:t>
      </w:r>
    </w:p>
    <w:p>
      <w:r>
        <w:t>Institution: Vignan's Lara Institute of Technology &amp; Science</w:t>
      </w:r>
    </w:p>
    <w:p/>
    <w:p>
      <w:r>
        <w:t>This project was developed as part of SAP ABAP learning and practical training.</w:t>
      </w:r>
    </w:p>
    <w:p>
      <w:pPr>
        <w:pStyle w:val="Heading1"/>
      </w:pPr>
      <w:r>
        <w:t>👨‍💻 Authors</w:t>
      </w:r>
    </w:p>
    <w:p>
      <w:r>
        <w:t>1. Shaik Mahamood Anzar</w:t>
      </w:r>
    </w:p>
    <w:p>
      <w:r>
        <w:t>B.Tech – Computer Science / Data Science</w:t>
      </w:r>
    </w:p>
    <w:p>
      <w:r>
        <w:t>Interested in SAP ABAP, Software Development, and Data Analytics</w:t>
      </w:r>
    </w:p>
    <w:p/>
    <w:p>
      <w:r>
        <w:t>2. Pathan Husna Fathima</w:t>
      </w:r>
    </w:p>
    <w:p>
      <w:r>
        <w:t>B.Tech – Electronics and Communication Engineering (ECE)</w:t>
      </w:r>
    </w:p>
    <w:p>
      <w:r>
        <w:t>Interested in SAP ABAP, Software Development, and Emerging Technologies</w:t>
      </w:r>
    </w:p>
    <w:p>
      <w:pPr>
        <w:pStyle w:val="Heading1"/>
      </w:pPr>
      <w:r>
        <w:t>📌 Future Enhancements</w:t>
      </w:r>
    </w:p>
    <w:p>
      <w:r>
        <w:t>• Adding authorization-based access.</w:t>
      </w:r>
    </w:p>
    <w:p>
      <w:r>
        <w:t>• Adding advanced vendor and purchase order filters.</w:t>
      </w:r>
    </w:p>
    <w:p>
      <w:r>
        <w:t>• Adding export/download functionality.</w:t>
      </w:r>
    </w:p>
    <w:p>
      <w:r>
        <w:t>• Adding more detailed delivery tracking.</w:t>
      </w:r>
    </w:p>
    <w:p>
      <w:r>
        <w:t>• Improving ALV navigation and user interaction.</w:t>
      </w:r>
    </w:p>
    <w:p>
      <w:r>
        <w:t>• Integrating additional purchasing-related SAP data.</w:t>
      </w:r>
    </w:p>
    <w:p>
      <w:pPr>
        <w:pStyle w:val="Heading1"/>
      </w:pPr>
      <w:r>
        <w:t>⚠️ Note</w:t>
      </w:r>
    </w:p>
    <w:p>
      <w:r>
        <w:t>This project is intended for academic and learning purposes. Available fields, data, and functionality may vary depending on the SAP system, database configuration, and user authorizations.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